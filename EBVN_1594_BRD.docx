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Business Requirement Document (BRD)</w:t>
      </w:r>
    </w:p>
    <w:p>
      <w:pPr>
        <w:pStyle w:val="Heading1"/>
      </w:pPr>
      <w:r>
        <w:t>1. Introduction</w:t>
      </w:r>
    </w:p>
    <w:p>
      <w:r>
        <w:t>This document describes the requirement to enhance the Access Rights Delegation screen by adding Underwriting Level as a search filter.</w:t>
      </w:r>
    </w:p>
    <w:p>
      <w:pPr>
        <w:pStyle w:val="Heading1"/>
      </w:pPr>
      <w:r>
        <w:t>2. Business Objective</w:t>
      </w:r>
    </w:p>
    <w:p>
      <w:r>
        <w:t>Enable users to efficiently filter delegation records based on Underwriting Level, improving usability and search accuracy.</w:t>
      </w:r>
    </w:p>
    <w:p>
      <w:pPr>
        <w:pStyle w:val="Heading1"/>
      </w:pPr>
      <w:r>
        <w:t>3. Scope</w:t>
      </w:r>
    </w:p>
    <w:p>
      <w:r>
        <w:t>This enhancement applies to the Access Rights Delegation module. It includes UI changes, search logic updates, and backend filtering support.</w:t>
      </w:r>
    </w:p>
    <w:p>
      <w:pPr>
        <w:pStyle w:val="Heading1"/>
      </w:pPr>
      <w:r>
        <w:t>4. Current State</w:t>
      </w:r>
    </w:p>
    <w:p>
      <w:r>
        <w:t>Currently, users can search delegation records using Branch and Underwriter Name. Underwriting Level is only available in the grid and cannot be used as a filter.</w:t>
      </w:r>
    </w:p>
    <w:p>
      <w:pPr>
        <w:pStyle w:val="Heading1"/>
      </w:pPr>
      <w:r>
        <w:t>5. Proposed Enhancement</w:t>
      </w:r>
    </w:p>
    <w:p>
      <w:r>
        <w:t>Add a new dropdown field 'Underwriting Level' in the search section (next to Underwriter Name). This field will allow users to filter search results by underwriting level.</w:t>
      </w:r>
    </w:p>
    <w:p>
      <w:pPr>
        <w:pStyle w:val="Heading1"/>
      </w:pPr>
      <w:r>
        <w:t>6. Functional Requirements</w:t>
      </w:r>
    </w:p>
    <w:p/>
    <w:p>
      <w:r>
        <w:t>- Add Underwriting Level dropdown in search area.</w:t>
      </w:r>
    </w:p>
    <w:p>
      <w:r>
        <w:t>- Populate dropdown from master data.</w:t>
      </w:r>
    </w:p>
    <w:p>
      <w:r>
        <w:t>- Default value should be 'All'.</w:t>
      </w:r>
    </w:p>
    <w:p>
      <w:r>
        <w:t>- On clicking Search, filter records based on selected level.</w:t>
      </w:r>
    </w:p>
    <w:p>
      <w:r>
        <w:t>- Maintain existing filters (Branch, Underwriter Name).</w:t>
      </w:r>
    </w:p>
    <w:p>
      <w:pPr>
        <w:pStyle w:val="Heading1"/>
      </w:pPr>
      <w:r>
        <w:t>7. Business Rules</w:t>
      </w:r>
    </w:p>
    <w:p/>
    <w:p>
      <w:r>
        <w:t>- If Underwriting Level is not selected, system should return all records.</w:t>
      </w:r>
    </w:p>
    <w:p>
      <w:r>
        <w:t>- If selected, system should return only matching records.</w:t>
      </w:r>
    </w:p>
    <w:p>
      <w:r>
        <w:t>- Values must align with system master data.</w:t>
      </w:r>
    </w:p>
    <w:p>
      <w:pPr>
        <w:pStyle w:val="Heading1"/>
      </w:pPr>
      <w:r>
        <w:t>8. UI Requirements</w:t>
      </w:r>
    </w:p>
    <w:p/>
    <w:p>
      <w:r>
        <w:t>- Add dropdown in highlighted area near Underwriter Name.</w:t>
      </w:r>
    </w:p>
    <w:p>
      <w:r>
        <w:t>- Ensure alignment with existing UI elements.</w:t>
      </w:r>
    </w:p>
    <w:p>
      <w:r>
        <w:t>- No change to grid structure.</w:t>
      </w:r>
    </w:p>
    <w:p>
      <w:pPr>
        <w:pStyle w:val="Heading1"/>
      </w:pPr>
      <w:r>
        <w:t>9. Validation</w:t>
      </w:r>
    </w:p>
    <w:p/>
    <w:p>
      <w:r>
        <w:t>- Field is optional.</w:t>
      </w:r>
    </w:p>
    <w:p>
      <w:r>
        <w:t>- No validation error on empty value.</w:t>
      </w:r>
    </w:p>
    <w:p>
      <w:r>
        <w:t>- System should handle invalid values gracefully.</w:t>
      </w:r>
    </w:p>
    <w:p>
      <w:pPr>
        <w:pStyle w:val="Heading1"/>
      </w:pPr>
      <w:r>
        <w:t>10. Assumptions</w:t>
      </w:r>
    </w:p>
    <w:p/>
    <w:p>
      <w:r>
        <w:t>- Underwriting Level master data is available.</w:t>
      </w:r>
    </w:p>
    <w:p>
      <w:r>
        <w:t>- No major UI redesign is required.</w:t>
      </w:r>
    </w:p>
    <w:p>
      <w:pPr>
        <w:pStyle w:val="Heading1"/>
      </w:pPr>
      <w:r>
        <w:t>11. Dependencies</w:t>
      </w:r>
    </w:p>
    <w:p/>
    <w:p>
      <w:r>
        <w:t>- Access Rights Delegation backend service.</w:t>
      </w:r>
    </w:p>
    <w:p>
      <w:r>
        <w:t>- Master data service for Underwriting Level.</w:t>
      </w:r>
    </w:p>
    <w:p>
      <w:pPr>
        <w:pStyle w:val="Heading1"/>
      </w:pPr>
      <w:r>
        <w:t>12. Acceptance Criteria</w:t>
      </w:r>
    </w:p>
    <w:p/>
    <w:p>
      <w:r>
        <w:t>- Dropdown is visible on UI.</w:t>
      </w:r>
    </w:p>
    <w:p>
      <w:r>
        <w:t>- User can select level and search results are filtered correctly.</w:t>
      </w:r>
    </w:p>
    <w:p>
      <w:r>
        <w:t>- Existing search functionality remains unaffected.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Mukhopadhyay, DEEP (Cognizant)</dc:creator>
  <keywords/>
  <dc:description>generated by python-docx</dc:description>
  <lastModifiedBy>Mukhopadhyay, DEEP (Cognizant)</lastModifiedBy>
  <revision>1</revision>
  <dcterms:created xsi:type="dcterms:W3CDTF">2026-05-16T07:48:32.3699712Z</dcterms:created>
  <dcterms:modified xsi:type="dcterms:W3CDTF">2026-05-16T07:48:32.3699712Z</dcterms:modified>
  <category/>
</coreProperties>
</file>